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Operations Coordinator</w:t>
      </w:r>
    </w:p>
    <w:p>
      <w:r>
        <w:t>EXPERIENCE</w:t>
      </w:r>
    </w:p>
    <w:p>
      <w:r>
        <w:t>Managed weekly schedules and maintained team records.</w:t>
      </w:r>
    </w:p>
    <w:p>
      <w:r>
        <w:t>Supported monthly reporting and communication across teams.</w:t>
      </w:r>
    </w:p>
    <w:p>
      <w:r>
        <w:t>SKILLS</w:t>
      </w:r>
    </w:p>
    <w:p>
      <w:r>
        <w:t>Microsoft Excel, scheduling, and recordkeeping.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